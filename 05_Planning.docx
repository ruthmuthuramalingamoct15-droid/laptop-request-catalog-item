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5. Test and Validate  Process  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