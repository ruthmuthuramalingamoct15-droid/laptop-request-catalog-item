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IDEATION  PHASE</w:t>
      </w:r>
    </w:p>
    <w:p>
      <w:r>
        <w:t>2.1 PURPOSE</w:t>
      </w:r>
    </w:p>
    <w:p>
      <w:r>
        <w:t>Many organizations handle laptop requests manually using emails or</w:t>
      </w:r>
    </w:p>
    <w:p>
      <w:r>
        <w:t>physical  forms,  resulting  in delays,  miscommunication,  and lack of proper  tracking.</w:t>
      </w:r>
    </w:p>
    <w:p>
      <w:r>
        <w:t>The absence of an automated system causes bottlenecks in the approval process,</w:t>
      </w:r>
    </w:p>
    <w:p>
      <w:r>
        <w:t>missed deadlines, and poor visibility of request statuses.</w:t>
      </w:r>
    </w:p>
    <w:p>
      <w:r>
        <w:t>By using ServiceNow, we aim  to create an automated workflow that ensur es</w:t>
      </w:r>
    </w:p>
    <w:p>
      <w:r>
        <w:t>every  request  is captured  digitally,  routed  correctly,  and fulfilled  in a timely  manner.</w:t>
      </w:r>
    </w:p>
    <w:p>
      <w:r>
        <w:t>This ensures that both employees and IT administrators can manage laptop</w:t>
      </w:r>
    </w:p>
    <w:p>
      <w:r>
        <w:t>allocations efficiently.</w:t>
      </w:r>
    </w:p>
    <w:p>
      <w:r>
        <w:t>2.2 EMPATHY  MAP  CANVAS</w:t>
      </w:r>
    </w:p>
    <w:p>
      <w:r>
        <w:t>Who  are we empathizing  with?</w:t>
      </w:r>
    </w:p>
    <w:p>
      <w:r>
        <w:t> Employees  who raise  requests.</w:t>
      </w:r>
    </w:p>
    <w:p>
      <w:r>
        <w:t> Managers  who approve  requests.</w:t>
      </w:r>
    </w:p>
    <w:p>
      <w:r>
        <w:t> IT administrators  who fulfill  them.</w:t>
      </w:r>
    </w:p>
    <w:p>
      <w:r>
        <w:t>Goals:</w:t>
      </w:r>
    </w:p>
    <w:p>
      <w:r>
        <w:t> To make  laptop  requests  easy and fast.</w:t>
      </w:r>
    </w:p>
    <w:p>
      <w:r>
        <w:t> To automate  manager  approvals.</w:t>
      </w:r>
    </w:p>
    <w:p>
      <w:r>
        <w:t> To track  and report  on laptop  allocation  data.</w:t>
      </w:r>
    </w:p>
    <w:p>
      <w:r>
        <w:t>Pain  Points:</w:t>
      </w:r>
    </w:p>
    <w:p>
      <w:r>
        <w:t> Repetitive  manual  work.</w:t>
      </w:r>
    </w:p>
    <w:p>
      <w:r>
        <w:t> Delayed  responses.</w:t>
      </w:r>
    </w:p>
    <w:p>
      <w:r>
        <w:t> Lack  of centralized  record  keeping.</w:t>
      </w:r>
    </w:p>
    <w:p>
      <w:r>
        <w:t>7  Needs:</w:t>
      </w:r>
    </w:p>
    <w:p>
      <w:r>
        <w:t> Self-service  access.</w:t>
      </w:r>
    </w:p>
    <w:p>
      <w:r>
        <w:t> Real-time request  tracking.</w:t>
      </w:r>
    </w:p>
    <w:p>
      <w:r>
        <w:t> Automatic  status  notifications.</w:t>
      </w:r>
    </w:p>
    <w:p>
      <w:r>
        <w:t>Empathy  Map  Summary:</w:t>
      </w:r>
    </w:p>
    <w:p>
      <w:r>
        <w:t>By understanding each  stakeholder’s needs, we  can build a user -friendly  and</w:t>
      </w:r>
    </w:p>
    <w:p>
      <w:r>
        <w:t>efficient system that reduces workload, saves time, and enhances overall satisfaction.</w:t>
      </w:r>
    </w:p>
    <w:p>
      <w:r>
        <w:t>2.3 BRAINSTROMING</w:t>
      </w:r>
    </w:p>
    <w:p>
      <w:r>
        <w:t>Ideas  Generated:</w:t>
      </w:r>
    </w:p>
    <w:p>
      <w:r>
        <w:t> Design  a Service  Catalog  item titled  “Request  for Laptop.</w:t>
      </w:r>
    </w:p>
    <w:p>
      <w:r>
        <w:t> Add mandatory  fields:  Name,  Department,  Laptop  Model,  Reason  for</w:t>
      </w:r>
    </w:p>
    <w:p>
      <w:r>
        <w:t>Request, Duration.</w:t>
      </w:r>
    </w:p>
    <w:p>
      <w:r>
        <w:t> Create  a Flow  Designer  workflow  to send requests  to the approver.</w:t>
      </w:r>
    </w:p>
    <w:p>
      <w:r>
        <w:t> Send  automatic  email  notifications  for submission,  approval,  and fulfillment.</w:t>
      </w:r>
    </w:p>
    <w:p>
      <w:r>
        <w:t> Provide  a dashboard  for IT to view  pending  and fulfilled  requests.</w:t>
      </w:r>
    </w:p>
    <w:p>
      <w:r>
        <w:t>Key Questions:</w:t>
      </w:r>
    </w:p>
    <w:p>
      <w:r>
        <w:t>1. Who  will be the approver  for each request?</w:t>
      </w:r>
    </w:p>
    <w:p>
      <w:r>
        <w:t>2. How  should  IT staff receive  notifications?</w:t>
      </w:r>
    </w:p>
    <w:p>
      <w:r>
        <w:t>3. Should  the system  include  return/renewal  options?</w:t>
      </w:r>
    </w:p>
    <w:p>
      <w:r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