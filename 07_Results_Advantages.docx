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Advantages:</w:t>
      </w:r>
    </w:p>
    <w:p>
      <w:r>
        <w:t> Efficient  approval  system.</w:t>
      </w:r>
    </w:p>
    <w:p>
      <w:r>
        <w:t> Automated  notifications.</w:t>
      </w:r>
    </w:p>
    <w:p>
      <w:r>
        <w:t> Transparent  tracking.</w:t>
      </w:r>
    </w:p>
    <w:p>
      <w:r>
        <w:t> Reduced  paperwork.</w:t>
      </w:r>
    </w:p>
    <w:p>
      <w:r>
        <w:t> Better  asset  management.</w:t>
      </w:r>
    </w:p>
    <w:p>
      <w:r>
        <w:t>Disadvantages:</w:t>
      </w:r>
    </w:p>
    <w:p>
      <w:r>
        <w:t> Initial  configuration  effort.</w:t>
      </w:r>
    </w:p>
    <w:p>
      <w:r>
        <w:t> Requires  admin  access  for customization.</w:t>
      </w:r>
    </w:p>
    <w:p>
      <w:r>
        <w:t>19   Dependency  on network  connectivity.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